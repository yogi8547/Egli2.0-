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276"/>
          <w:sz w:val="56"/>
        </w:rPr>
        <w:t>Standard Operating Procedure</w:t>
      </w:r>
    </w:p>
    <w:p>
      <w:pPr>
        <w:jc w:val="center"/>
      </w:pPr>
      <w:r>
        <w:rPr>
          <w:color w:val="2E86C1"/>
          <w:sz w:val="48"/>
        </w:rPr>
        <w:t>Egli2.0</w:t>
      </w:r>
    </w:p>
    <w:p>
      <w:pPr>
        <w:jc w:val="center"/>
      </w:pPr>
      <w:r>
        <w:rPr>
          <w:i/>
          <w:color w:val="566A7F"/>
          <w:sz w:val="28"/>
        </w:rPr>
        <w:t>AI-Powered Infrastructure Monitoring Platform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Document ID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SOP-EGLI2-001</w:t>
            </w:r>
          </w:p>
        </w:tc>
      </w:tr>
      <w:tr>
        <w:tc>
          <w:tcPr>
            <w:tcW w:type="dxa" w:w="4536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536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Effective Date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June 2, 2026</w:t>
            </w:r>
          </w:p>
        </w:tc>
      </w:tr>
      <w:tr>
        <w:tc>
          <w:tcPr>
            <w:tcW w:type="dxa" w:w="4536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Author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Egli2.0 Operations Team</w:t>
            </w:r>
          </w:p>
        </w:tc>
      </w:tr>
      <w:tr>
        <w:tc>
          <w:tcPr>
            <w:tcW w:type="dxa" w:w="4536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Review Cycle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Quarterly</w:t>
            </w:r>
          </w:p>
        </w:tc>
      </w:tr>
      <w:tr>
        <w:tc>
          <w:tcPr>
            <w:tcW w:type="dxa" w:w="4536"/>
            <w:shd w:fill="E8EEF4" w:val="clea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Classification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Internal Use Only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  <w:ind w:left="567"/>
      </w:pPr>
      <w:r>
        <w:t>1. Purpose &amp; Scope</w:t>
      </w:r>
    </w:p>
    <w:p>
      <w:pPr>
        <w:spacing w:after="80"/>
        <w:ind w:left="567"/>
      </w:pPr>
      <w:r>
        <w:t>2. System Architecture Overview</w:t>
      </w:r>
    </w:p>
    <w:p>
      <w:pPr>
        <w:spacing w:after="80"/>
        <w:ind w:left="567"/>
      </w:pPr>
      <w:r>
        <w:t>3. Roles &amp; Responsibilities</w:t>
      </w:r>
    </w:p>
    <w:p>
      <w:pPr>
        <w:spacing w:after="80"/>
        <w:ind w:left="567"/>
      </w:pPr>
      <w:r>
        <w:t>4. Prerequisites &amp; System Requirements</w:t>
      </w:r>
    </w:p>
    <w:p>
      <w:pPr>
        <w:spacing w:after="80"/>
        <w:ind w:left="567"/>
      </w:pPr>
      <w:r>
        <w:t>5. SOP-01: Initial Installation &amp; Deployment</w:t>
      </w:r>
    </w:p>
    <w:p>
      <w:pPr>
        <w:spacing w:after="80"/>
        <w:ind w:left="567"/>
      </w:pPr>
      <w:r>
        <w:t>6. SOP-02: Daily Operations &amp; Monitoring</w:t>
      </w:r>
    </w:p>
    <w:p>
      <w:pPr>
        <w:spacing w:after="80"/>
        <w:ind w:left="567"/>
      </w:pPr>
      <w:r>
        <w:t>7. SOP-03: Server Management (Add/Remove/Update)</w:t>
      </w:r>
    </w:p>
    <w:p>
      <w:pPr>
        <w:spacing w:after="80"/>
        <w:ind w:left="567"/>
      </w:pPr>
      <w:r>
        <w:t>8. SOP-04: Alert Management &amp; Response</w:t>
      </w:r>
    </w:p>
    <w:p>
      <w:pPr>
        <w:spacing w:after="80"/>
        <w:ind w:left="567"/>
      </w:pPr>
      <w:r>
        <w:t>9. SOP-05: AI Features &amp; LLM Management</w:t>
      </w:r>
    </w:p>
    <w:p>
      <w:pPr>
        <w:spacing w:after="80"/>
        <w:ind w:left="567"/>
      </w:pPr>
      <w:r>
        <w:t>10. SOP-06: Backup &amp; Recovery</w:t>
      </w:r>
    </w:p>
    <w:p>
      <w:pPr>
        <w:spacing w:after="80"/>
        <w:ind w:left="567"/>
      </w:pPr>
      <w:r>
        <w:t>11. SOP-07: Updates &amp; Patching</w:t>
      </w:r>
    </w:p>
    <w:p>
      <w:pPr>
        <w:spacing w:after="80"/>
        <w:ind w:left="567"/>
      </w:pPr>
      <w:r>
        <w:t>12. SOP-08: Troubleshooting Guide</w:t>
      </w:r>
    </w:p>
    <w:p>
      <w:pPr>
        <w:spacing w:after="80"/>
        <w:ind w:left="567"/>
      </w:pPr>
      <w:r>
        <w:t>13. SOP-09: Emergency Procedures</w:t>
      </w:r>
    </w:p>
    <w:p>
      <w:pPr>
        <w:spacing w:after="80"/>
        <w:ind w:left="567"/>
      </w:pPr>
      <w:r>
        <w:t>14. SOP-10: Security Hardening</w:t>
      </w:r>
    </w:p>
    <w:p>
      <w:pPr>
        <w:spacing w:after="80"/>
        <w:ind w:left="567"/>
      </w:pPr>
      <w:r>
        <w:t>Appendix A: API Reference Quick Card</w:t>
      </w:r>
    </w:p>
    <w:p>
      <w:pPr>
        <w:spacing w:after="80"/>
        <w:ind w:left="567"/>
      </w:pPr>
      <w:r>
        <w:t>Appendix B: Configuration Reference</w:t>
      </w:r>
    </w:p>
    <w:p>
      <w:pPr>
        <w:spacing w:after="80"/>
        <w:ind w:left="567"/>
      </w:pPr>
      <w:r>
        <w:t>Appendix C: Contact &amp; Escalation Matrix</w:t>
      </w:r>
    </w:p>
    <w:p>
      <w:r>
        <w:br w:type="page"/>
      </w:r>
    </w:p>
    <w:p>
      <w:pPr>
        <w:pStyle w:val="Heading1"/>
      </w:pPr>
      <w:r>
        <w:t>1. Purpose &amp; Scope</w:t>
      </w:r>
    </w:p>
    <w:p>
      <w:pPr>
        <w:pStyle w:val="Heading2"/>
      </w:pPr>
      <w:r>
        <w:t>1.1 Purpose</w:t>
      </w:r>
    </w:p>
    <w:p>
      <w:r>
        <w:t>This Standard Operating Procedure provides step-by-step instructions for deploying, operating, maintaining, and troubleshooting the Egli2.0 infrastructure monitoring platform. It ensures consistent, repeatable processes across all environments.</w:t>
      </w:r>
    </w:p>
    <w:p>
      <w:pPr>
        <w:pStyle w:val="Heading2"/>
      </w:pPr>
      <w:r>
        <w:t>1.2 Scope</w:t>
      </w:r>
    </w:p>
    <w:p>
      <w:pPr>
        <w:pStyle w:val="ListBullet"/>
      </w:pPr>
      <w:r>
        <w:t>Deployment — Fresh installation on Ubuntu 24.04 LTS servers</w:t>
      </w:r>
    </w:p>
    <w:p>
      <w:pPr>
        <w:pStyle w:val="ListBullet"/>
      </w:pPr>
      <w:r>
        <w:t>Operations — Daily monitoring, alert response, and health checks</w:t>
      </w:r>
    </w:p>
    <w:p>
      <w:pPr>
        <w:pStyle w:val="ListBullet"/>
      </w:pPr>
      <w:r>
        <w:t>Management — Server registration, configuration changes, and LLM model management</w:t>
      </w:r>
    </w:p>
    <w:p>
      <w:pPr>
        <w:pStyle w:val="ListBullet"/>
      </w:pPr>
      <w:r>
        <w:t>Maintenance — Backups, updates, patching, and capacity planning</w:t>
      </w:r>
    </w:p>
    <w:p>
      <w:pPr>
        <w:pStyle w:val="ListBullet"/>
      </w:pPr>
      <w:r>
        <w:t>Recovery — Disaster recovery, rollback, and emergency procedures</w:t>
      </w:r>
    </w:p>
    <w:p>
      <w:pPr>
        <w:pStyle w:val="ListBullet"/>
      </w:pPr>
      <w:r>
        <w:t>Security — Hardening, access control, and compliance</w:t>
      </w:r>
    </w:p>
    <w:p>
      <w:pPr>
        <w:pStyle w:val="Heading2"/>
      </w:pPr>
      <w:r>
        <w:t>1.3 Audience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536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Sections Relevant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System Administrators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All sections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DevOps Engineers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Sections 5, 6, 7, 11, 12, 13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NOC Operators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Sections 6, 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Security Team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Sections 10, 14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Management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Sections 1, 3, 6 (summary)</w:t>
            </w:r>
          </w:p>
        </w:tc>
      </w:tr>
    </w:tbl>
    <w:p>
      <w:pPr>
        <w:pStyle w:val="Heading1"/>
      </w:pPr>
      <w:r>
        <w:t>2. System Architecture Overview</w:t>
      </w:r>
    </w:p>
    <w:p>
      <w:pPr>
        <w:pStyle w:val="Heading2"/>
      </w:pPr>
      <w:r>
        <w:t>2.1 Component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React 18 + Vite + Tailwind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egli2-frontend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80, 443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NOC dashboard with real-time updates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Python FastAPI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egli2-backend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8000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REST API, WebSocket, AI integration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InfluxDB 2.7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egli2-influxdb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8086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Time-series metric storage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LLM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Ollama (llama3.2)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egli2-ollama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11434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Local AI inference — zero cloud deps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Poller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Python (easysnmp)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egli2-poller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Background SNMP metric collection</w:t>
            </w:r>
          </w:p>
        </w:tc>
      </w:tr>
    </w:tbl>
    <w:p>
      <w:pPr>
        <w:pStyle w:val="Heading2"/>
      </w:pPr>
      <w:r>
        <w:t>2.2 Data Flow</w:t>
      </w:r>
    </w:p>
    <w:p>
      <w:r>
        <w:t>1. SNMP Poller queries managed servers every 60 seconds</w:t>
      </w:r>
    </w:p>
    <w:p>
      <w:r>
        <w:t>2. Metrics stored in InfluxDB (time-series)</w:t>
      </w:r>
    </w:p>
    <w:p>
      <w:r>
        <w:t>3. Backend evaluates metrics against thresholds → triggers alerts</w:t>
      </w:r>
    </w:p>
    <w:p>
      <w:r>
        <w:t>4. WebSocket broadcasts live metrics + alerts to all connected dashboards</w:t>
      </w:r>
    </w:p>
    <w:p>
      <w:r>
        <w:t>5. AI (Ollama) analyzes alerts on-demand for root cause analysis</w:t>
      </w:r>
    </w:p>
    <w:p>
      <w:r>
        <w:t>6. Frontend renders real-time dashboard with charts, alerts, and AI chat</w:t>
      </w:r>
    </w:p>
    <w:p>
      <w:pPr>
        <w:pStyle w:val="Heading2"/>
      </w:pPr>
      <w:r>
        <w:t>2.3 Network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268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268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268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Inbound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SSH access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Inbound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HTTP (dashboard)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443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Inbound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HTTPS (SSL)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161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UDP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Outbound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SNMP polling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8086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InfluxDB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11434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Ollama LLM</w:t>
            </w:r>
          </w:p>
        </w:tc>
      </w:tr>
    </w:tbl>
    <w:p>
      <w:pPr>
        <w:pStyle w:val="Heading1"/>
      </w:pPr>
      <w:r>
        <w:t>3. Roles &amp; Responsibilities</w:t>
      </w:r>
    </w:p>
    <w:p>
      <w:pPr>
        <w:pStyle w:val="Heading2"/>
      </w:pPr>
      <w:r>
        <w:t>3.1 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Sys Admin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DevOps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NOC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Security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Initial deployment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R/A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Daily health monitoring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R/A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Server registration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Alert response (P1/P2)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Backup execution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Security hardening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System updates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</w:t>
            </w:r>
          </w:p>
        </w:tc>
      </w:tr>
    </w:tbl>
    <w:p>
      <w:r>
        <w:rPr>
          <w:i/>
          <w:sz w:val="18"/>
        </w:rPr>
        <w:t>R = Responsible, A = Accountable, C = Consulted, I = Informed</w:t>
      </w:r>
    </w:p>
    <w:p>
      <w:pPr>
        <w:pStyle w:val="Heading2"/>
      </w:pPr>
      <w:r>
        <w:t>3.2 On-Call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Response Time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P1 — Critical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Dashboard down, data loss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&lt; 15 minutes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P2 — High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Multiple alerts failing, Ollama down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&lt; 1 hour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P3 — Medium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Single server unreachable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Next business day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P4 — Low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Cosmetic issues, minor warnings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Scheduled maintenance</w:t>
            </w:r>
          </w:p>
        </w:tc>
      </w:tr>
    </w:tbl>
    <w:p>
      <w:pPr>
        <w:pStyle w:val="Heading1"/>
      </w:pPr>
      <w:r>
        <w:t>4. Prerequisites &amp; System Requirements</w:t>
      </w:r>
    </w:p>
    <w:p>
      <w:pPr>
        <w:pStyle w:val="Heading2"/>
      </w:pPr>
      <w:r>
        <w:t>4.1 Server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Servers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CPU</w:t>
            </w:r>
          </w:p>
        </w:tc>
        <w:tc>
          <w:tcPr>
            <w:tcW w:type="dxa" w:w="181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Small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1–10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8 GB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 vCPU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20 GB SSD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10–50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16 GB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4 vCPU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50 GB SSD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Large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50–200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32 GB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8 vCPU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100 GB SSD</w:t>
            </w:r>
          </w:p>
        </w:tc>
      </w:tr>
    </w:tbl>
    <w:p>
      <w:pPr>
        <w:pStyle w:val="Heading2"/>
      </w:pPr>
      <w:r>
        <w:t>4.2 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OS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Ubuntu 22.04 LTS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Ubuntu 24.04 LTS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24.0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Latest stable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Docker Compose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Latest stable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3.11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3.12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20 LTS</w:t>
            </w:r>
          </w:p>
        </w:tc>
      </w:tr>
    </w:tbl>
    <w:p>
      <w:pPr>
        <w:pStyle w:val="Heading1"/>
      </w:pPr>
      <w:r>
        <w:t>5. SOP-01: Initial Installation &amp; Deployment</w:t>
      </w:r>
    </w:p>
    <w:p>
      <w:pPr>
        <w:pStyle w:val="Heading2"/>
      </w:pPr>
      <w:r>
        <w:t>5.1 Objective</w:t>
      </w:r>
    </w:p>
    <w:p>
      <w:r>
        <w:t>Deploy a fresh Egli2.0 instance on an Ubuntu 24.04 LTS server.</w:t>
      </w:r>
    </w:p>
    <w:p>
      <w:pPr>
        <w:pStyle w:val="Heading2"/>
      </w:pPr>
      <w:r>
        <w:t>5.2 Estimated Time</w:t>
      </w:r>
    </w:p>
    <w:p>
      <w:r>
        <w:t>Fresh install: 15–30 minutes. With Ollama model pull: +10–20 minutes (CPU) or +2–5 minutes (GPU).</w:t>
      </w:r>
    </w:p>
    <w:p>
      <w:pPr>
        <w:pStyle w:val="Heading2"/>
      </w:pPr>
      <w:r>
        <w:t>5.3 Procedure</w:t>
      </w:r>
    </w:p>
    <w:p>
      <w:pPr>
        <w:pStyle w:val="Heading3"/>
      </w:pPr>
      <w:r>
        <w:t>Step 1: Prepare the Server</w:t>
      </w:r>
    </w:p>
    <w:p>
      <w:r>
        <w:rPr>
          <w:rFonts w:ascii="Consolas" w:hAnsi="Consolas"/>
          <w:sz w:val="18"/>
        </w:rPr>
        <w:t>ssh root@&lt;SERVER_IP&gt;</w:t>
        <w:br/>
        <w:t>apt-get update &amp;&amp; apt-get upgrade -y</w:t>
        <w:br/>
        <w:t>free -h          # Need 8 GB+ RAM</w:t>
        <w:br/>
        <w:t>df -h            # Need 20 GB+ free disk</w:t>
        <w:br/>
        <w:t>uname -m         # Need amd64 or arm64</w:t>
      </w:r>
    </w:p>
    <w:p>
      <w:pPr>
        <w:pStyle w:val="Heading3"/>
      </w:pPr>
      <w:r>
        <w:t>Step 2: Clone the Repository</w:t>
      </w:r>
    </w:p>
    <w:p>
      <w:r>
        <w:rPr>
          <w:rFonts w:ascii="Consolas" w:hAnsi="Consolas"/>
          <w:sz w:val="18"/>
        </w:rPr>
        <w:t>cd /opt</w:t>
        <w:br/>
        <w:t>git clone https://github.com/yogi8547/Egli2.0-.git Egli2.0</w:t>
        <w:br/>
        <w:t>cd Egli2.0</w:t>
      </w:r>
    </w:p>
    <w:p>
      <w:pPr>
        <w:pStyle w:val="Heading3"/>
      </w:pPr>
      <w:r>
        <w:t>Step 3: Run the Deploy Script</w:t>
      </w:r>
    </w:p>
    <w:p>
      <w:r>
        <w:rPr>
          <w:rFonts w:ascii="Consolas" w:hAnsi="Consolas"/>
          <w:sz w:val="18"/>
        </w:rPr>
        <w:t>chmod +x deploy-ubuntu.sh</w:t>
        <w:br/>
        <w:t>sudo ./deploy-ubuntu.sh</w:t>
      </w:r>
    </w:p>
    <w:p>
      <w:r>
        <w:t>The script performs 10 automated phases: pre-flight checks, system update, Docker install, Docker configuration, firewall, project deployment, configuration, service startup, systemd setup, Ollama model pull, and full verification.</w:t>
      </w:r>
    </w:p>
    <w:p>
      <w:pPr>
        <w:pStyle w:val="Heading3"/>
      </w:pPr>
      <w:r>
        <w:t>Step 4: Verify Deployment</w:t>
      </w:r>
    </w:p>
    <w:p>
      <w:r>
        <w:rPr>
          <w:rFonts w:ascii="Consolas" w:hAnsi="Consolas"/>
          <w:sz w:val="18"/>
        </w:rPr>
        <w:t>docker compose ps</w:t>
        <w:br/>
        <w:t>curl http://localhost/api/health</w:t>
        <w:br/>
        <w:t>curl -s -o /dev/null -w '%{http_code}' http://localhost/</w:t>
      </w:r>
    </w:p>
    <w:p>
      <w:r>
        <w:t>Expected: All containers show 'Up (healthy)', API returns HTTP 200 with status 'ok', dashboard returns HTTP 200.</w:t>
      </w:r>
    </w:p>
    <w:p>
      <w:pPr>
        <w:pStyle w:val="Heading2"/>
      </w:pPr>
      <w:r>
        <w:t>Step 5: Access the Dashboard</w:t>
      </w:r>
    </w:p>
    <w:p>
      <w:pPr>
        <w:pStyle w:val="ListBullet"/>
      </w:pPr>
      <w:r>
        <w:t>Dashboard: http://&lt;SERVER_IP&gt;/</w:t>
      </w:r>
    </w:p>
    <w:p>
      <w:pPr>
        <w:pStyle w:val="ListBullet"/>
      </w:pPr>
      <w:r>
        <w:t>API Docs: http://&lt;SERVER_IP&gt;:8000/docs</w:t>
      </w:r>
    </w:p>
    <w:p>
      <w:pPr>
        <w:pStyle w:val="ListBullet"/>
      </w:pPr>
      <w:r>
        <w:t>API Health: http://&lt;SERVER_IP&gt;/api/health</w:t>
      </w:r>
    </w:p>
    <w:p>
      <w:pPr>
        <w:pStyle w:val="Heading1"/>
      </w:pPr>
      <w:r>
        <w:t>6. SOP-02: Daily Operations &amp; Monitoring</w:t>
      </w:r>
    </w:p>
    <w:p>
      <w:pPr>
        <w:pStyle w:val="Heading2"/>
      </w:pPr>
      <w:r>
        <w:t>6.1 Daily Health Check Routine</w:t>
      </w:r>
    </w:p>
    <w:p>
      <w:r>
        <w:t>1. Check all services are healthy: docker compose ps</w:t>
      </w:r>
    </w:p>
    <w:p>
      <w:r>
        <w:t>2. Check API health: curl http://localhost/api/health</w:t>
      </w:r>
    </w:p>
    <w:p>
      <w:r>
        <w:t>3. Check active alerts: curl http://localhost/api/alerts/active</w:t>
      </w:r>
    </w:p>
    <w:p>
      <w:r>
        <w:t>4. Check registered servers: curl http://localhost/api/servers</w:t>
      </w:r>
    </w:p>
    <w:p>
      <w:r>
        <w:t>5. Check disk usage: df -h /opt/Egli2.0</w:t>
      </w:r>
    </w:p>
    <w:p>
      <w:r>
        <w:t>6. Check system resources: docker stats --no-stream</w:t>
      </w:r>
    </w:p>
    <w:p>
      <w:r>
        <w:t>7. Check recent logs for errors: docker compose logs --tail=50 backend | grep -i error</w:t>
      </w:r>
    </w:p>
    <w:p>
      <w:pPr>
        <w:pStyle w:val="Heading2"/>
      </w:pPr>
      <w:r>
        <w:t>6.2 Automated Health Monitoring</w:t>
      </w:r>
    </w:p>
    <w:p>
      <w:r>
        <w:t>The platform includes an automated health check that runs every 5 minutes via systemd timer (egli2-health.timer). It validates: Docker daemon, all containers, API health endpoint, dashboard accessibility, disk space, and available memory.</w:t>
      </w:r>
    </w:p>
    <w:p>
      <w:pPr>
        <w:pStyle w:val="Heading2"/>
      </w:pPr>
      <w:r>
        <w:t>6.3 Key Metrics to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Warning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Critical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Disk usage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&gt; 80%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&gt; 95%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Memory usage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&gt; 80%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&gt; 95%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API response time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&gt; 2s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&gt; 5s</w:t>
            </w:r>
          </w:p>
        </w:tc>
      </w:tr>
    </w:tbl>
    <w:p>
      <w:pPr>
        <w:pStyle w:val="Heading1"/>
      </w:pPr>
      <w:r>
        <w:t>7. SOP-03: Server Management</w:t>
      </w:r>
    </w:p>
    <w:p>
      <w:pPr>
        <w:pStyle w:val="Heading2"/>
      </w:pPr>
      <w:r>
        <w:t>7.1 Adding a Server (SNMPv2c)</w:t>
      </w:r>
    </w:p>
    <w:p>
      <w:r>
        <w:rPr>
          <w:rFonts w:ascii="Consolas" w:hAnsi="Consolas"/>
          <w:sz w:val="18"/>
        </w:rPr>
        <w:t>./scripts/add-server.sh single \</w:t>
        <w:br/>
        <w:t xml:space="preserve">    --id web-01 --name "Production Web 01" \</w:t>
        <w:br/>
        <w:t xml:space="preserve">    --host 192.168.1.101 --community mySecret \</w:t>
        <w:br/>
        <w:t xml:space="preserve">    --test --tags env=prod,type=web</w:t>
      </w:r>
    </w:p>
    <w:p>
      <w:pPr>
        <w:pStyle w:val="Heading2"/>
      </w:pPr>
      <w:r>
        <w:t>7.2 Adding a Server (SNMPv3)</w:t>
      </w:r>
    </w:p>
    <w:p>
      <w:r>
        <w:rPr>
          <w:rFonts w:ascii="Consolas" w:hAnsi="Consolas"/>
          <w:sz w:val="18"/>
        </w:rPr>
        <w:t>./scripts/add-server.sh single \</w:t>
        <w:br/>
        <w:t xml:space="preserve">    --id db-01 --name "Database Primary" \</w:t>
        <w:br/>
        <w:t xml:space="preserve">    --host 10.0.1.50 --version 3 \</w:t>
        <w:br/>
        <w:t xml:space="preserve">    --username monitor --auth-proto SHA \</w:t>
        <w:br/>
        <w:t xml:space="preserve">    --auth-pass "authKey123" --priv-proto AES \</w:t>
        <w:br/>
        <w:t xml:space="preserve">    --priv-pass "privKey456" --test</w:t>
      </w:r>
    </w:p>
    <w:p>
      <w:pPr>
        <w:pStyle w:val="Heading2"/>
      </w:pPr>
      <w:r>
        <w:t>7.3 Bulk Import from CSV</w:t>
      </w:r>
    </w:p>
    <w:p>
      <w:r>
        <w:t>1. Prepare a CSV file with columns: id, name, host, port, snmp_version, snmp_community, ...</w:t>
      </w:r>
    </w:p>
    <w:p>
      <w:r>
        <w:t>2. Run: ./scripts/add-server.sh bulk --file servers.csv --skip-duplicates</w:t>
      </w:r>
    </w:p>
    <w:p>
      <w:pPr>
        <w:pStyle w:val="Heading2"/>
      </w:pPr>
      <w:r>
        <w:t>7.4 Server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List all servers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Register a server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/api/servers/{id}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Get server details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/api/servers/{id}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Update a server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/api/servers/{id}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Remove a server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/api/servers/{id}/test-connection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Test SNMP connectivity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/api/servers/bulk-import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Import multiple servers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/api/servers/export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Export servers as JSON</w:t>
            </w:r>
          </w:p>
        </w:tc>
      </w:tr>
    </w:tbl>
    <w:p>
      <w:pPr>
        <w:pStyle w:val="Heading1"/>
      </w:pPr>
      <w:r>
        <w:t>8. SOP-04: Alert Management &amp; Response</w:t>
      </w:r>
    </w:p>
    <w:p>
      <w:pPr>
        <w:pStyle w:val="Heading2"/>
      </w:pPr>
      <w:r>
        <w:t>8.1 Alert Severity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Response Time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&lt; 15 minutes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Server down, CPU &gt; 90%, disk &gt; 95%, memory &gt; 95%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Warning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&lt; 1 hour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CPU &gt; 75%, disk &gt; 85%, memory &gt; 80%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Info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Next business day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Informational, non-urgent</w:t>
            </w:r>
          </w:p>
        </w:tc>
      </w:tr>
    </w:tbl>
    <w:p>
      <w:pPr>
        <w:pStyle w:val="Heading2"/>
      </w:pPr>
      <w:r>
        <w:t>8.2 Alert Response Procedure</w:t>
      </w:r>
    </w:p>
    <w:p>
      <w:r>
        <w:t>1. View active alerts: curl http://localhost/api/alerts/active</w:t>
      </w:r>
    </w:p>
    <w:p>
      <w:r>
        <w:t>2. Acknowledge the alert: curl -X POST http://localhost/api/alerts/&lt;ID&gt;/acknowledge</w:t>
      </w:r>
    </w:p>
    <w:p>
      <w:r>
        <w:t>3. Get AI-powered remediation: curl -X POST 'http://localhost/api/alerts/&lt;ID&gt;/remediate?deep=true'</w:t>
      </w:r>
    </w:p>
    <w:p>
      <w:r>
        <w:t>4. Execute remediation action: curl -X POST 'http://localhost/api/alerts/&lt;ID&gt;/execute-action?action=kill_top_cpu_process'</w:t>
      </w:r>
    </w:p>
    <w:p>
      <w:r>
        <w:t>5. Resolve the alert: curl -X POST http://localhost/api/alerts/&lt;ID&gt;/resolve</w:t>
      </w:r>
    </w:p>
    <w:p>
      <w:pPr>
        <w:pStyle w:val="Heading2"/>
      </w:pPr>
      <w:r>
        <w:t>8.3 Alert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List all alerts (filter by status/server)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/api/alerts/active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Active alerts only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/api/alerts/{id}/acknowledge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Acknowledge an alert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/api/alerts/{id}/resolve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Resolve an alert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/api/alerts/{id}/remediation-actions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Get predefined fixes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/api/alerts/{id}/execute-action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Execute a fix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/api/alerts/{id}/remediate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Get AI remediation</w:t>
            </w:r>
          </w:p>
        </w:tc>
      </w:tr>
    </w:tbl>
    <w:p>
      <w:pPr>
        <w:pStyle w:val="Heading1"/>
      </w:pPr>
      <w:r>
        <w:t>9. SOP-05: AI Features &amp; LLM Management</w:t>
      </w:r>
    </w:p>
    <w:p>
      <w:pPr>
        <w:pStyle w:val="Heading2"/>
      </w:pPr>
      <w:r>
        <w:t>9.1 Default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536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Model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llama3.2 (2B parameters)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Runtime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CPU (no GPU required)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RAM Usage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~2 GB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5–15 seconds</w:t>
            </w:r>
          </w:p>
        </w:tc>
      </w:tr>
    </w:tbl>
    <w:p>
      <w:pPr>
        <w:pStyle w:val="Heading2"/>
      </w:pPr>
      <w:r>
        <w:t>9.2 Changing the LLM Model</w:t>
      </w:r>
    </w:p>
    <w:p>
      <w:r>
        <w:rPr>
          <w:rFonts w:ascii="Consolas" w:hAnsi="Consolas"/>
          <w:sz w:val="18"/>
        </w:rPr>
        <w:t># Step 1: Pull a new model</w:t>
        <w:br/>
        <w:t>docker exec egli2-ollama ollama pull mistral</w:t>
        <w:br/>
        <w:br/>
        <w:t># Step 2: Update .env</w:t>
        <w:br/>
        <w:t>sed -i 's/OLLAMA_MODEL=llama3.2/OLLAMA_MODEL=mistral/' .env</w:t>
        <w:br/>
        <w:br/>
        <w:t># Step 3: Restart backend</w:t>
        <w:br/>
        <w:t>docker compose restart backend</w:t>
        <w:br/>
        <w:br/>
        <w:t># Step 4: Verify</w:t>
        <w:br/>
        <w:t>curl -s http://localhost/api/ai/models</w:t>
      </w:r>
    </w:p>
    <w:p>
      <w:pPr>
        <w:pStyle w:val="Heading1"/>
      </w:pPr>
      <w:r>
        <w:t>10. SOP-06: Backup &amp; Recovery</w:t>
      </w:r>
    </w:p>
    <w:p>
      <w:pPr>
        <w:pStyle w:val="Heading2"/>
      </w:pPr>
      <w:r>
        <w:t>10.1 What to Backup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.env + docker-compose.yml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/opt/Egli2.0/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InfluxDB data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Docker volume: egli2-influxdb-data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Ollama models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Docker volume: egli2-ollama-data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Source code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/opt/Egli2.0/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Low (in Git)</w:t>
            </w:r>
          </w:p>
        </w:tc>
      </w:tr>
    </w:tbl>
    <w:p>
      <w:pPr>
        <w:pStyle w:val="Heading2"/>
      </w:pPr>
      <w:r>
        <w:t>10.2 Backup Procedure</w:t>
      </w:r>
    </w:p>
    <w:p>
      <w:r>
        <w:rPr>
          <w:rFonts w:ascii="Consolas" w:hAnsi="Consolas"/>
          <w:sz w:val="18"/>
        </w:rPr>
        <w:t># Create backup script at /opt/Egli2.0/scripts/backup.sh</w:t>
        <w:br/>
        <w:t># It backs up: .env, docker-compose.yml, nginx config, InfluxDB data, server registrations</w:t>
        <w:br/>
        <w:br/>
        <w:t># Schedule daily at 2:00 AM:</w:t>
        <w:br/>
        <w:t>echo '0 2 * * * /opt/Egli2.0/scripts/backup.sh' | crontab -</w:t>
      </w:r>
    </w:p>
    <w:p>
      <w:pPr>
        <w:pStyle w:val="Heading2"/>
      </w:pPr>
      <w:r>
        <w:t>10.3 Restore from Backup</w:t>
      </w:r>
    </w:p>
    <w:p>
      <w:r>
        <w:rPr>
          <w:rFonts w:ascii="Consolas" w:hAnsi="Consolas"/>
          <w:sz w:val="18"/>
        </w:rPr>
        <w:t># Restore InfluxDB</w:t>
        <w:br/>
        <w:t>docker cp /path/to/backup/influx_* egli2-influxdb:/tmp/restore</w:t>
        <w:br/>
        <w:t>docker exec egli2-influxdb influx restore /tmp/restore</w:t>
        <w:br/>
        <w:br/>
        <w:t># Restore server registrations</w:t>
        <w:br/>
        <w:t>cat servers-backup.json | python3 -c "</w:t>
        <w:br/>
        <w:t>import sys, json, requests</w:t>
        <w:br/>
        <w:t>for s in json.load(sys.stdin):</w:t>
        <w:br/>
        <w:t xml:space="preserve">    requests.post('http://localhost/api/servers', json=s)"</w:t>
      </w:r>
    </w:p>
    <w:p>
      <w:pPr>
        <w:pStyle w:val="Heading1"/>
      </w:pPr>
      <w:r>
        <w:t>11. SOP-07: Updates &amp; Patching</w:t>
      </w:r>
    </w:p>
    <w:p>
      <w:pPr>
        <w:pStyle w:val="Heading2"/>
      </w:pPr>
      <w:r>
        <w:t>11.1 Update Procedure</w:t>
      </w:r>
    </w:p>
    <w:p>
      <w:r>
        <w:t>1. Create a backup: /opt/Egli2.0/scripts/backup.sh</w:t>
      </w:r>
    </w:p>
    <w:p>
      <w:r>
        <w:t>2. Pull latest changes: cd /opt/Egli2.0 &amp;&amp; git pull origin master</w:t>
      </w:r>
    </w:p>
    <w:p>
      <w:r>
        <w:t>3. Rebuild and restart: docker compose down &amp;&amp; docker compose build --no-cache &amp;&amp; docker compose up -d</w:t>
      </w:r>
    </w:p>
    <w:p>
      <w:r>
        <w:t>4. Verify: docker compose ps &amp;&amp; curl http://localhost/api/health</w:t>
      </w:r>
    </w:p>
    <w:p>
      <w:pPr>
        <w:pStyle w:val="Heading2"/>
      </w:pPr>
      <w:r>
        <w:t>11.2 Rollback</w:t>
      </w:r>
    </w:p>
    <w:p>
      <w:r>
        <w:rPr>
          <w:rFonts w:ascii="Consolas" w:hAnsi="Consolas"/>
          <w:sz w:val="18"/>
        </w:rPr>
        <w:t>git log --oneline -5</w:t>
        <w:br/>
        <w:t>git checkout &lt;previous-commit&gt;</w:t>
        <w:br/>
        <w:t>docker compose down &amp;&amp; docker compose build --no-cache &amp;&amp; docker compose up -d</w:t>
      </w:r>
    </w:p>
    <w:p>
      <w:pPr>
        <w:pStyle w:val="Heading1"/>
      </w:pPr>
      <w:r>
        <w:t>12. SOP-08: Troubleshooting Guide</w:t>
      </w:r>
    </w:p>
    <w:p>
      <w:pPr>
        <w:pStyle w:val="Heading3"/>
      </w:pPr>
      <w:r>
        <w:t>Backend Container Won't Start</w:t>
      </w:r>
    </w:p>
    <w:p>
      <w:r>
        <w:t>Check logs: docker compose logs backend. Common causes: InfluxDB not ready, port conflict, missing .env. Fix: docker compose restart influxdb &amp;&amp; sleep 10 &amp;&amp; docker compose up -d backend.</w:t>
      </w:r>
    </w:p>
    <w:p>
      <w:pPr>
        <w:pStyle w:val="Heading3"/>
      </w:pPr>
      <w:r>
        <w:t>No Metrics Appearing</w:t>
      </w:r>
    </w:p>
    <w:p>
      <w:r>
        <w:t>Check poller logs: docker compose logs poller. Verify registered servers: curl http://localhost/api/servers. Seed mock data: docker exec egli2-backend python mock_data/seed.py.</w:t>
      </w:r>
    </w:p>
    <w:p>
      <w:pPr>
        <w:pStyle w:val="Heading3"/>
      </w:pPr>
      <w:r>
        <w:t>Ollama AI Not Responding</w:t>
      </w:r>
    </w:p>
    <w:p>
      <w:r>
        <w:t>Check: docker compose ps ollama. List models: docker exec egli2-ollama ollama list. Pull if missing: docker exec egli2-ollama ollama pull llama3.2.</w:t>
      </w:r>
    </w:p>
    <w:p>
      <w:pPr>
        <w:pStyle w:val="Heading3"/>
      </w:pPr>
      <w:r>
        <w:t>SNMP Polling Fails</w:t>
      </w:r>
    </w:p>
    <w:p>
      <w:r>
        <w:t>Test: snmpwalk -v2c -c public &lt;IP&gt; 1.3.6.1.2.1.1. Check: target snmpd running, firewall UDP 161, community string matches.</w:t>
      </w:r>
    </w:p>
    <w:p>
      <w:pPr>
        <w:pStyle w:val="Heading3"/>
      </w:pPr>
      <w:r>
        <w:t>Dashboard Shows Blank</w:t>
      </w:r>
    </w:p>
    <w:p>
      <w:r>
        <w:t>Check: docker compose logs frontend. Rebuild: docker compose build --no-cache frontend &amp;&amp; docker compose up -d frontend.</w:t>
      </w:r>
    </w:p>
    <w:p>
      <w:pPr>
        <w:pStyle w:val="Heading1"/>
      </w:pPr>
      <w:r>
        <w:t>13. SOP-09: Emergency Procedures</w:t>
      </w:r>
    </w:p>
    <w:p>
      <w:pPr>
        <w:pStyle w:val="Heading2"/>
      </w:pPr>
      <w:r>
        <w:t>13.1 Complete Platform Down (P1)</w:t>
      </w:r>
    </w:p>
    <w:p>
      <w:r>
        <w:t>1. Check Docker: systemctl status docker</w:t>
      </w:r>
    </w:p>
    <w:p>
      <w:r>
        <w:t>2. Check containers: docker compose ps</w:t>
      </w:r>
    </w:p>
    <w:p>
      <w:r>
        <w:t>3. Restart everything: cd /opt/Egli2.0 &amp;&amp; docker compose down &amp;&amp; docker compose up -d</w:t>
      </w:r>
    </w:p>
    <w:p>
      <w:r>
        <w:t>4. Verify health: sleep 15 &amp;&amp; curl http://localhost/api/health</w:t>
      </w:r>
    </w:p>
    <w:p>
      <w:r>
        <w:t>5. If still down, check logs: docker compose logs --tail=50</w:t>
      </w:r>
    </w:p>
    <w:p>
      <w:pPr>
        <w:pStyle w:val="Heading2"/>
      </w:pPr>
      <w:r>
        <w:t>13.2 Data Loss / InfluxDB Corruption</w:t>
      </w:r>
    </w:p>
    <w:p>
      <w:r>
        <w:t>1. Stop the stack: docker compose down</w:t>
      </w:r>
    </w:p>
    <w:p>
      <w:r>
        <w:t>2. Remove corrupted data: docker volume rm egli2-influxdb-data</w:t>
      </w:r>
    </w:p>
    <w:p>
      <w:r>
        <w:t>3. Restart InfluxDB: docker compose up -d influxdb</w:t>
      </w:r>
    </w:p>
    <w:p>
      <w:r>
        <w:t>4. Restore from backup: docker cp /path/to/backup/influx_* egli2-influxdb:/tmp/restore &amp;&amp; docker exec egli2-influxdb influx restore /tmp/restore</w:t>
      </w:r>
    </w:p>
    <w:p>
      <w:r>
        <w:t>5. Start remaining services: docker compose up -d</w:t>
      </w:r>
    </w:p>
    <w:p>
      <w:pPr>
        <w:pStyle w:val="Heading2"/>
      </w:pPr>
      <w:r>
        <w:t>13.3 Security Breach Response</w:t>
      </w:r>
    </w:p>
    <w:p>
      <w:r>
        <w:t>1. Isolate: sudo ufw deny all &amp;&amp; sudo ufw allow ssh</w:t>
      </w:r>
    </w:p>
    <w:p>
      <w:r>
        <w:t>2. Check access: last -20 &amp;&amp; cat /var/log/auth.log | grep 'Failed password'</w:t>
      </w:r>
    </w:p>
    <w:p>
      <w:r>
        <w:t>3. Rotate secrets: Generate new SECRET_KEY and INFLUXDB_TOKEN</w:t>
      </w:r>
    </w:p>
    <w:p>
      <w:r>
        <w:t>4. Restart with new credentials: docker compose down &amp;&amp; docker compose up -d</w:t>
      </w:r>
    </w:p>
    <w:p>
      <w:r>
        <w:t>5. Notify security team and document incident</w:t>
      </w:r>
    </w:p>
    <w:p>
      <w:pPr>
        <w:pStyle w:val="Heading2"/>
      </w:pPr>
      <w:r>
        <w:t>13.4 Full Uninstall</w:t>
      </w:r>
    </w:p>
    <w:p>
      <w:r>
        <w:rPr>
          <w:rFonts w:ascii="Consolas" w:hAnsi="Consolas"/>
          <w:sz w:val="18"/>
        </w:rPr>
        <w:t>sudo ./deploy-ubuntu.sh --uninstall</w:t>
      </w:r>
    </w:p>
    <w:p>
      <w:pPr>
        <w:pStyle w:val="Heading1"/>
      </w:pPr>
      <w:r>
        <w:t>14. SOP-10: Security Hardening</w:t>
      </w:r>
    </w:p>
    <w:p>
      <w:pPr>
        <w:pStyle w:val="Heading2"/>
      </w:pPr>
      <w:r>
        <w:t>14.1 Post-Installation Security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Change default SECRET_KEY in .env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Change InfluxDB token in .env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Use SNMPv3 instead of v2c for all servers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Enable UFW firewall (ufw enable)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Restrict API access via Nginx allow rules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Enable HTTPS with SSL certificates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Block InfluxDB external access (port 8086)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Block Ollama external access (port 11434)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Set up log rotation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Enable automatic security updates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☐</w:t>
            </w:r>
          </w:p>
        </w:tc>
      </w:tr>
    </w:tbl>
    <w:p>
      <w:pPr>
        <w:pStyle w:val="Heading2"/>
      </w:pPr>
      <w:r>
        <w:t>14.2 SNMPv3 Configuration</w:t>
      </w:r>
    </w:p>
    <w:p>
      <w:r>
        <w:t>SNMPv3 provides authentication and encryption. Use it for all production servers. Configure the target snmpd with: createUser monitor SHA &lt;auth_password&gt; AES &lt;priv_password&gt;. Then register in Egli2.0 with snmp_version: 3 and the corresponding auth fields.</w:t>
      </w:r>
    </w:p>
    <w:p>
      <w:pPr>
        <w:pStyle w:val="Heading2"/>
      </w:pPr>
      <w:r>
        <w:t>14.3 HTTPS/SSL Setup</w:t>
      </w:r>
    </w:p>
    <w:p>
      <w:r>
        <w:t>1. Obtain certificate: sudo certbot certonly --standalone -d monitor.example.com</w:t>
      </w:r>
    </w:p>
    <w:p>
      <w:r>
        <w:t>2. Copy certs to /opt/Egli2.0/certs/</w:t>
      </w:r>
    </w:p>
    <w:p>
      <w:r>
        <w:t>3. Update nginx/nginx.conf with SSL server block</w:t>
      </w:r>
    </w:p>
    <w:p>
      <w:r>
        <w:t>4. Restart: docker compose restart frontend</w:t>
      </w:r>
    </w:p>
    <w:p>
      <w:r>
        <w:br w:type="page"/>
      </w:r>
    </w:p>
    <w:p>
      <w:pPr>
        <w:pStyle w:val="Heading1"/>
      </w:pPr>
      <w:r>
        <w:t>Appendix A: API Reference Quick Card</w:t>
      </w:r>
    </w:p>
    <w:p>
      <w:pPr>
        <w:pStyle w:val="Heading2"/>
      </w:pPr>
      <w:r>
        <w:t>Server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List all servers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Register a server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/api/servers/{id}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Get server details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/api/servers/{id}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Update a server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/api/servers/{id}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Remove a server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/api/servers/{id}/test-connection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Test SNMP connectivity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/api/servers/bulk-import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Import multiple servers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/api/servers/export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Export servers as JSON</w:t>
            </w:r>
          </w:p>
        </w:tc>
      </w:tr>
    </w:tbl>
    <w:p>
      <w:pPr>
        <w:pStyle w:val="Heading2"/>
      </w:pPr>
      <w:r>
        <w:t>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/api/metrics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Current metrics for all servers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/api/metrics/{server}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Metrics for a specific server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/api/metrics/history/{server}/{measurement}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Historical data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/api/overview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Dashboard overview stats</w:t>
            </w:r>
          </w:p>
        </w:tc>
      </w:tr>
    </w:tbl>
    <w:p>
      <w:pPr>
        <w:pStyle w:val="Heading2"/>
      </w:pPr>
      <w:r>
        <w:t>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List all alerts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/api/alerts/active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Active alerts only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/api/alerts/{id}/acknowledge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Acknowledge an alert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/api/alerts/{id}/resolve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Resolve an alert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/api/alerts/{id}/remediation-actions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Get predefined fixes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/api/alerts/{id}/execute-action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Execute a fix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/api/alerts/{id}/remediate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Get AI remediation</w:t>
            </w:r>
          </w:p>
        </w:tc>
      </w:tr>
    </w:tbl>
    <w:p>
      <w:pPr>
        <w:pStyle w:val="Heading2"/>
      </w:pPr>
      <w:r>
        <w:t>AI &amp;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/api/ai/chat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Natural language query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/api/ai/chat/stream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Streaming chat (SSE)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/api/ai/analyze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AI data analysis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/api/ai/health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AI health report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/api/ai/models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List Ollama models</w:t>
            </w:r>
          </w:p>
        </w:tc>
      </w:tr>
    </w:tbl>
    <w:p>
      <w:pPr>
        <w:pStyle w:val="Heading2"/>
      </w:pPr>
      <w:r>
        <w:t>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/api/health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Health check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/ws/metrics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Live metric streaming</w:t>
            </w:r>
          </w:p>
        </w:tc>
      </w:tr>
    </w:tbl>
    <w:p>
      <w:r>
        <w:br w:type="page"/>
      </w:r>
    </w:p>
    <w:p>
      <w:pPr>
        <w:pStyle w:val="Heading1"/>
      </w:pPr>
      <w:r>
        <w:t>Appendix B: Configuration Reference</w:t>
      </w:r>
    </w:p>
    <w:p>
      <w:pPr>
        <w:pStyle w:val="Heading2"/>
      </w:pPr>
      <w:r>
        <w:t>Environment Variables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SECRET_KEY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change-me-in-production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Application secret key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OLLAMA_MODEL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llama3.2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LLM model name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POLL_INTERVAL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SNMP poll interval (seconds)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SEED_MOCK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Seed mock data on startup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SNMP_COMMUNITY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Default SNMP community string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CPU_WARN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CPU warning threshold (%)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CPU_CRIT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CPU critical threshold (%)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MEM_WARN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Memory warning threshold (%)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MEM_CRIT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Memory critical threshold (%)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DISK_WARN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Disk warning threshold (%)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DISK_CRIT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Disk critical threshold (%)</w:t>
            </w:r>
          </w:p>
        </w:tc>
      </w:tr>
    </w:tbl>
    <w:p>
      <w:r>
        <w:br w:type="page"/>
      </w:r>
    </w:p>
    <w:p>
      <w:pPr>
        <w:pStyle w:val="Heading1"/>
      </w:pPr>
      <w:r>
        <w:t>Appendix C: Contact &amp; Escalation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Response Time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b/>
                <w:color w:val="FFFFFF"/>
                <w:sz w:val="18"/>
              </w:rPr>
              <w:t>Escalation Path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P1 — Critical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&lt; 15 minutes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NOC → DevOps Lead → Management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P2 — High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&lt; 1 hour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NOC → DevOps → Management (if &gt; 2 hours)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P3 — Medium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Next business day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NOC → DevOps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P4 — Low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Scheduled maintenance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DevOps</w:t>
            </w:r>
          </w:p>
        </w:tc>
      </w:tr>
    </w:tbl>
    <w:p>
      <w:pPr>
        <w:pStyle w:val="Heading2"/>
      </w:pPr>
      <w:r>
        <w:t>Quick Reference Commands</w:t>
      </w:r>
    </w:p>
    <w:p>
      <w:r>
        <w:rPr>
          <w:rFonts w:ascii="Consolas" w:hAnsi="Consolas"/>
          <w:sz w:val="18"/>
        </w:rPr>
        <w:t>systemctl start egli2</w:t>
      </w:r>
      <w:r>
        <w:t xml:space="preserve">  —  Start the stack</w:t>
      </w:r>
    </w:p>
    <w:p>
      <w:r>
        <w:rPr>
          <w:rFonts w:ascii="Consolas" w:hAnsi="Consolas"/>
          <w:sz w:val="18"/>
        </w:rPr>
        <w:t>systemctl stop egli2</w:t>
      </w:r>
      <w:r>
        <w:t xml:space="preserve">  —  Stop the stack</w:t>
      </w:r>
    </w:p>
    <w:p>
      <w:r>
        <w:rPr>
          <w:rFonts w:ascii="Consolas" w:hAnsi="Consolas"/>
          <w:sz w:val="18"/>
        </w:rPr>
        <w:t>systemctl restart egli2</w:t>
      </w:r>
      <w:r>
        <w:t xml:space="preserve">  —  Restart the stack</w:t>
      </w:r>
    </w:p>
    <w:p>
      <w:r>
        <w:rPr>
          <w:rFonts w:ascii="Consolas" w:hAnsi="Consolas"/>
          <w:sz w:val="18"/>
        </w:rPr>
        <w:t>systemctl status egli2</w:t>
      </w:r>
      <w:r>
        <w:t xml:space="preserve">  —  Check status</w:t>
      </w:r>
    </w:p>
    <w:p>
      <w:r>
        <w:rPr>
          <w:rFonts w:ascii="Consolas" w:hAnsi="Consolas"/>
          <w:sz w:val="18"/>
        </w:rPr>
        <w:t>docker compose ps</w:t>
      </w:r>
      <w:r>
        <w:t xml:space="preserve">  —  Container status</w:t>
      </w:r>
    </w:p>
    <w:p>
      <w:r>
        <w:rPr>
          <w:rFonts w:ascii="Consolas" w:hAnsi="Consolas"/>
          <w:sz w:val="18"/>
        </w:rPr>
        <w:t>docker compose logs -f</w:t>
      </w:r>
      <w:r>
        <w:t xml:space="preserve">  —  Follow all logs</w:t>
      </w:r>
    </w:p>
    <w:p>
      <w:r>
        <w:rPr>
          <w:rFonts w:ascii="Consolas" w:hAnsi="Consolas"/>
          <w:sz w:val="18"/>
        </w:rPr>
        <w:t>docker compose down</w:t>
      </w:r>
      <w:r>
        <w:t xml:space="preserve">  —  Stop all containers</w:t>
      </w:r>
    </w:p>
    <w:p>
      <w:r>
        <w:rPr>
          <w:rFonts w:ascii="Consolas" w:hAnsi="Consolas"/>
          <w:sz w:val="18"/>
        </w:rPr>
        <w:t>docker compose up -d</w:t>
      </w:r>
      <w:r>
        <w:t xml:space="preserve">  —  Start all containers</w:t>
      </w:r>
    </w:p>
    <w:p>
      <w:r>
        <w:rPr>
          <w:rFonts w:ascii="Consolas" w:hAnsi="Consolas"/>
          <w:sz w:val="18"/>
        </w:rPr>
        <w:t>systemctl status egli2-health.timer</w:t>
      </w:r>
      <w:r>
        <w:t xml:space="preserve">  —  Health timer status</w:t>
      </w:r>
    </w:p>
    <w:p>
      <w:r>
        <w:rPr>
          <w:rFonts w:ascii="Consolas" w:hAnsi="Consolas"/>
          <w:sz w:val="18"/>
        </w:rPr>
        <w:t>journalctl -u egli2-health -f</w:t>
      </w:r>
      <w:r>
        <w:t xml:space="preserve">  —  Health check logs</w:t>
      </w:r>
    </w:p>
    <w:p>
      <w:r>
        <w:rPr>
          <w:rFonts w:ascii="Consolas" w:hAnsi="Consolas"/>
          <w:sz w:val="18"/>
        </w:rPr>
        <w:t>./scripts/add-server.sh list</w:t>
      </w:r>
      <w:r>
        <w:t xml:space="preserve">  —  List servers</w:t>
      </w:r>
    </w:p>
    <w:p>
      <w:r>
        <w:rPr>
          <w:rFonts w:ascii="Consolas" w:hAnsi="Consolas"/>
          <w:sz w:val="18"/>
        </w:rPr>
        <w:t>/opt/Egli2.0/scripts/backup.sh</w:t>
      </w:r>
      <w:r>
        <w:t xml:space="preserve">  —  Manual backup</w:t>
      </w:r>
    </w:p>
    <w:p>
      <w:r>
        <w:rPr>
          <w:rFonts w:ascii="Consolas" w:hAnsi="Consolas"/>
          <w:sz w:val="18"/>
        </w:rPr>
        <w:t>sudo ./deploy-ubuntu.sh --uninstall</w:t>
      </w:r>
      <w:r>
        <w:t xml:space="preserve">  —  Full removal</w:t>
      </w:r>
    </w:p>
    <w:p/>
    <w:p>
      <w:pPr>
        <w:jc w:val="center"/>
      </w:pPr>
      <w:r>
        <w:rPr>
          <w:i/>
          <w:color w:val="566A7F"/>
        </w:rPr>
        <w:t>— End of SOP Document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527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